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D67B19"/>
          <w:sz w:val="17"/>
        </w:rPr>
        <w:t>THE THINKING EXPERIMENT | CVPM MODULE</w:t>
      </w:r>
    </w:p>
    <w:p>
      <w:pPr>
        <w:spacing w:after="80"/>
      </w:pPr>
      <w:r>
        <w:rPr>
          <w:rFonts w:ascii="Arial" w:hAnsi="Arial"/>
          <w:b/>
          <w:color w:val="0F7E9B"/>
          <w:sz w:val="34"/>
        </w:rPr>
        <w:t>Constant Velocity Motion &amp; Dual-Graph Translation — Teacher Guide</w:t>
      </w:r>
    </w:p>
    <w:p>
      <w:pPr>
        <w:spacing w:after="200"/>
      </w:pPr>
      <w:r>
        <w:rPr>
          <w:rFonts w:ascii="Arial" w:hAnsi="Arial"/>
          <w:color w:val="64748B"/>
          <w:sz w:val="19"/>
        </w:rPr>
        <w:t>Complete Solutions, Step-by-Step Calculations &amp; PER Diagnostic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224"/>
            <w:shd w:val="clear" w:color="auto" w:fill="E6F4F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0F7E9B"/>
                <w:sz w:val="20"/>
              </w:rPr>
              <w:t>📋 Pedagogical Scope &amp; Unit Design (CVPM)</w:t>
            </w:r>
          </w:p>
          <w:p>
            <w:pPr>
              <w:spacing w:after="40"/>
            </w:pPr>
            <w:r>
              <w:rPr>
                <w:rFonts w:ascii="Arial" w:hAnsi="Arial"/>
                <w:color w:val="1E293B"/>
                <w:sz w:val="18"/>
              </w:rPr>
              <w:t>• Standalone Unit Alignment: This worksheet supports on-level and honors physics units on 1D Uniform Motion (Constant Velocity Particle Model).</w:t>
            </w:r>
          </w:p>
          <w:p>
            <w:pPr>
              <w:spacing w:after="40"/>
            </w:pPr>
            <w:r>
              <w:rPr>
                <w:rFonts w:ascii="Arial" w:hAnsi="Arial"/>
                <w:color w:val="1E293B"/>
                <w:sz w:val="18"/>
              </w:rPr>
              <w:t>• Dual-Graph Fluency: Requires bidirectional translation (x-t → v-t and v-t → x-t) using slope and area operations with explicit numerical values.</w:t>
            </w:r>
          </w:p>
          <w:p>
            <w:pPr>
              <w:spacing w:after="40"/>
            </w:pPr>
            <w:r>
              <w:rPr>
                <w:rFonts w:ascii="Arial" w:hAnsi="Arial"/>
                <w:color w:val="1E293B"/>
                <w:sz w:val="18"/>
              </w:rPr>
              <w:t>• Physical Interpretation: Connects graphical slope/area to real-world dog motion, directional pawprint spacing, and starting position offsets.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7E9B"/>
          <w:sz w:val="26"/>
        </w:rPr>
        <w:t>🔑 Complete Step-by-Step Answer Key &amp; Numerical Solutions</w:t>
      </w:r>
    </w:p>
    <w:p>
      <w:pPr>
        <w:keepNext/>
        <w:spacing w:before="200" w:after="60"/>
      </w:pPr>
      <w:r>
        <w:rPr>
          <w:rFonts w:ascii="Arial" w:hAnsi="Arial"/>
          <w:b/>
          <w:color w:val="D67B19"/>
          <w:sz w:val="22"/>
        </w:rPr>
        <w:t>Problem 1: Given x-t → Construct v-t</w:t>
      </w:r>
    </w:p>
    <w:p>
      <w:pPr>
        <w:spacing w:after="80"/>
      </w:pPr>
      <w:r>
        <w:rPr>
          <w:b/>
        </w:rPr>
        <w:t xml:space="preserve">• Mathematical Calculation: </w:t>
      </w:r>
      <w:r>
        <w:t>v = (14.0 m - 2.0 m) / (4.0 s - 0 s) = +12.0 m / 4.0 s = +3.0 m/s.</w:t>
        <w:br/>
      </w:r>
      <w:r>
        <w:rPr>
          <w:b/>
        </w:rPr>
        <w:t xml:space="preserve">• Constructed Graph Solution: </w:t>
      </w:r>
      <w:r>
        <w:t>Horizontal straight line at v = +3.0 m/s extending from t = 0 to t = 4.0 s.</w:t>
        <w:br/>
      </w:r>
      <w:r>
        <w:rPr>
          <w:b/>
        </w:rPr>
        <w:t xml:space="preserve">• Motion Map Feature: </w:t>
      </w:r>
      <w:r>
        <w:t>Pawprints start at x = 2.0 m and are evenly spaced to the right ending at x = 14.0 m.</w:t>
        <w:br/>
      </w:r>
      <w:r>
        <w:rPr>
          <w:b/>
        </w:rPr>
        <w:t xml:space="preserve">• Written Interpretation: </w:t>
      </w:r>
      <w:r>
        <w:t>Coco begins 2.0 m to the right of the origin and jogs steadily to the right at a constant speed of 3.0 m/s for 4.0 seconds.</w:t>
        <w:br/>
      </w:r>
      <w:r>
        <w:rPr>
          <w:b/>
        </w:rPr>
        <w:t xml:space="preserve">• Key Student Misconception to Target: </w:t>
      </w:r>
      <w:r>
        <w:rPr>
          <w:color w:val="D67B19"/>
        </w:rPr>
        <w:t>Students may mistakenly use v = 14/4 = 3.5 m/s by forgetting to subtract the non-zero initial position x₀ = 2.0 m.</w:t>
      </w:r>
    </w:p>
    <w:p>
      <w:pPr>
        <w:keepNext/>
        <w:spacing w:before="200" w:after="60"/>
      </w:pPr>
      <w:r>
        <w:rPr>
          <w:rFonts w:ascii="Arial" w:hAnsi="Arial"/>
          <w:b/>
          <w:color w:val="D67B19"/>
          <w:sz w:val="22"/>
        </w:rPr>
        <w:t>Problem 2: Given v-t → Construct x-t</w:t>
      </w:r>
    </w:p>
    <w:p>
      <w:pPr>
        <w:spacing w:after="80"/>
      </w:pPr>
      <w:r>
        <w:rPr>
          <w:b/>
        </w:rPr>
        <w:t xml:space="preserve">• Mathematical Calculation: </w:t>
      </w:r>
      <w:r>
        <w:t>Δx = (-3.0 m/s)(4.0 s) = -12.0 m. Final Position: x_f = 18.0 m + (-12.0 m) = +6.0 m.</w:t>
        <w:br/>
      </w:r>
      <w:r>
        <w:rPr>
          <w:b/>
        </w:rPr>
        <w:t xml:space="preserve">• Constructed Graph Solution: </w:t>
      </w:r>
      <w:r>
        <w:t>Straight line starting at (0 s, 18.0 m) sloping downward with steady slope -3.0 m/s to (4.0 s, 6.0 m).</w:t>
        <w:br/>
      </w:r>
      <w:r>
        <w:rPr>
          <w:b/>
        </w:rPr>
        <w:t xml:space="preserve">• Motion Map Feature: </w:t>
      </w:r>
      <w:r>
        <w:t>Pawprints start at x = 18.0 m and point left, spaced evenly ending at x = 6.0 m.</w:t>
        <w:br/>
      </w:r>
      <w:r>
        <w:rPr>
          <w:b/>
        </w:rPr>
        <w:t xml:space="preserve">• Written Interpretation: </w:t>
      </w:r>
      <w:r>
        <w:t>Coco starts at x = 18.0 m and walks to the left at a steady speed of 3.0 m/s. The negative slope represents leftward motion.</w:t>
        <w:br/>
      </w:r>
      <w:r>
        <w:rPr>
          <w:b/>
        </w:rPr>
        <w:t xml:space="preserve">• Key Student Misconception to Target: </w:t>
      </w:r>
      <w:r>
        <w:rPr>
          <w:color w:val="D67B19"/>
        </w:rPr>
        <w:t>Students frequently plot the line starting at (0,0) or confuse a negative velocity with 'slowing down'.</w:t>
      </w:r>
    </w:p>
    <w:p>
      <w:pPr>
        <w:keepNext/>
        <w:spacing w:before="200" w:after="60"/>
      </w:pPr>
      <w:r>
        <w:rPr>
          <w:rFonts w:ascii="Arial" w:hAnsi="Arial"/>
          <w:b/>
          <w:color w:val="D67B19"/>
          <w:sz w:val="22"/>
        </w:rPr>
        <w:t>Problem 3: Multi-Stage Motion (Trot → Rest → Trot)</w:t>
      </w:r>
    </w:p>
    <w:p>
      <w:pPr>
        <w:spacing w:after="80"/>
      </w:pPr>
      <w:r>
        <w:rPr>
          <w:b/>
        </w:rPr>
        <w:t xml:space="preserve">• Mathematical Calculation: </w:t>
      </w:r>
      <w:r>
        <w:t>• Stage 1: v₁ = (8.0 - 0) / 2.0 = +4.0 m/s</w:t>
        <w:br/>
        <w:t>• Stage 2: v₂ = (8.0 - 8.0) / 2.0 = 0.0 m/s (Rest)</w:t>
        <w:br/>
        <w:t>• Stage 3: v₃ = (14.0 - 8.0) / 2.0 = +3.0 m/s</w:t>
        <w:br/>
      </w:r>
      <w:r>
        <w:rPr>
          <w:b/>
        </w:rPr>
        <w:t xml:space="preserve">• Constructed Graph Solution: </w:t>
      </w:r>
      <w:r>
        <w:t>Piecewise horizontal steps: v = +4.0 m/s (0-2s) → v = 0.0 m/s on axis (2-4s) → v = +3.0 m/s (4-6s).</w:t>
        <w:br/>
      </w:r>
      <w:r>
        <w:rPr>
          <w:b/>
        </w:rPr>
        <w:t xml:space="preserve">• Motion Map Feature: </w:t>
      </w:r>
      <w:r>
        <w:t>Evenly spaced pawprints (0 to 8m) → vertical cluster of pawprints at x = 8.0 m → slightly closer evenly spaced pawprints (8 to 14m).</w:t>
        <w:br/>
      </w:r>
      <w:r>
        <w:rPr>
          <w:b/>
        </w:rPr>
        <w:t xml:space="preserve">• Written Interpretation: </w:t>
      </w:r>
      <w:r>
        <w:t>Coco jogs fast right (+4 m/s), pauses to sniff for 2 seconds at x = 8m, then jogs right at a slightly slower pace (+3 m/s).</w:t>
        <w:br/>
      </w:r>
      <w:r>
        <w:rPr>
          <w:b/>
        </w:rPr>
        <w:t xml:space="preserve">• Key Student Misconception to Target: </w:t>
      </w:r>
      <w:r>
        <w:rPr>
          <w:color w:val="D67B19"/>
        </w:rPr>
        <w:t>Students may think Stage 1 and Stage 3 have the same speed without calculating the slopes.</w:t>
      </w:r>
    </w:p>
    <w:p>
      <w:pPr>
        <w:keepNext/>
        <w:spacing w:before="200" w:after="60"/>
      </w:pPr>
      <w:r>
        <w:rPr>
          <w:rFonts w:ascii="Arial" w:hAnsi="Arial"/>
          <w:b/>
          <w:color w:val="D67B19"/>
          <w:sz w:val="22"/>
        </w:rPr>
        <w:t>Problem 4: Turnaround Motion (Fetch &amp; Return)</w:t>
      </w:r>
    </w:p>
    <w:p>
      <w:pPr>
        <w:spacing w:after="80"/>
      </w:pPr>
      <w:r>
        <w:rPr>
          <w:b/>
        </w:rPr>
        <w:t xml:space="preserve">• Mathematical Calculation: </w:t>
      </w:r>
      <w:r>
        <w:t>• Δx₁ = (+4.0)(2.0) = +8.0 m → x(2s) = 10.0 m</w:t>
        <w:br/>
        <w:t>• Δx₂ = 0.0 m → x(3s) = 10.0 m</w:t>
        <w:br/>
        <w:t>• Δx₃ = (-4.0)(2.0) = -8.0 m → x(5s) = 10.0 - 8.0 = 2.0 m</w:t>
        <w:br/>
        <w:t>• Total Distance = 8.0 + 0 + 8.0 = 16.0 m | Net Displacement = 2.0 - 2.0 = 0.0 m</w:t>
        <w:br/>
      </w:r>
      <w:r>
        <w:rPr>
          <w:b/>
        </w:rPr>
        <w:t xml:space="preserve">• Constructed Graph Solution: </w:t>
      </w:r>
      <w:r>
        <w:t>Triangular peak: Line from (0, 2m) to (2s, 10m) → flat line at 10m (2-3s) → line sloping down to (5s, 2m).</w:t>
        <w:br/>
      </w:r>
      <w:r>
        <w:rPr>
          <w:b/>
        </w:rPr>
        <w:t xml:space="preserve">• Motion Map Feature: </w:t>
      </w:r>
      <w:r>
        <w:t>Rightward pawprints to 10m → stack at 10m → leftward pawprints back to 2m.</w:t>
        <w:br/>
      </w:r>
      <w:r>
        <w:rPr>
          <w:b/>
        </w:rPr>
        <w:t xml:space="preserve">• Written Interpretation: </w:t>
      </w:r>
      <w:r>
        <w:t>Coco runs right to fetch a ball, pauses at x = 10m, and returns to her starting position at x = 2m at the same speed.</w:t>
        <w:br/>
      </w:r>
      <w:r>
        <w:rPr>
          <w:b/>
        </w:rPr>
        <w:t xml:space="preserve">• Key Student Misconception to Target: </w:t>
      </w:r>
      <w:r>
        <w:rPr>
          <w:color w:val="D67B19"/>
        </w:rPr>
        <w:t>Students often confuse net displacement (0 m) with total distance traveled (16 m).</w:t>
      </w:r>
    </w:p>
    <w:p>
      <w:pPr>
        <w:keepNext/>
        <w:spacing w:before="280" w:after="80"/>
      </w:pPr>
      <w:r>
        <w:rPr>
          <w:rFonts w:ascii="Arial" w:hAnsi="Arial"/>
          <w:b/>
          <w:color w:val="0F7E9B"/>
          <w:sz w:val="26"/>
        </w:rPr>
        <w:t>🧠 Synthesis Questions Key</w:t>
      </w:r>
    </w:p>
    <w:p>
      <w:pPr>
        <w:spacing w:after="80"/>
      </w:pPr>
      <w:r>
        <w:rPr>
          <w:sz w:val="18"/>
        </w:rPr>
        <w:t>1. Horizontal Line Meaning: On a Position-Time graph, a horizontal line means position is not changing over time (Δx = 0, so v = 0, object is stopped). On a Velocity-Time graph, a horizontal line means velocity is not changing over time (velocity has a steady non-zero value, moving at constant speed).</w:t>
      </w:r>
    </w:p>
    <w:p>
      <w:pPr>
        <w:spacing w:after="80"/>
      </w:pPr>
      <w:r>
        <w:rPr>
          <w:sz w:val="18"/>
        </w:rPr>
        <w:t>2. Distance vs Displacement: Total distance traveled is the actual path length covered (16.0 m). Net displacement is the overall straight-line change in position (x_final - x_initial = 2.0 m - 2.0 m = 0.0 m). Distance is a scalar, displacement is a vector.</w:t>
      </w:r>
    </w:p>
    <w:p>
      <w:pPr>
        <w:spacing w:after="80"/>
      </w:pPr>
      <w:r>
        <w:rPr>
          <w:sz w:val="18"/>
        </w:rPr>
        <w:t>3. Simulation Alignment: Scenario CV-6 ('Fetch &amp; Return') directly models Problem 4.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