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Arial" w:hAnsi="Arial"/>
          <w:b/>
          <w:color w:val="D67B19"/>
          <w:sz w:val="17"/>
        </w:rPr>
        <w:t>THE THINKING EXPERIMENT | KINEMATICS STUDIO</w:t>
      </w:r>
    </w:p>
    <w:p>
      <w:pPr>
        <w:spacing w:after="80"/>
      </w:pPr>
      <w:r>
        <w:rPr>
          <w:rFonts w:ascii="Arial" w:hAnsi="Arial"/>
          <w:b/>
          <w:color w:val="0F7E9B"/>
          <w:sz w:val="34"/>
        </w:rPr>
        <w:t>Kinematics Studio: Coco's Motion Lab</w:t>
      </w:r>
    </w:p>
    <w:p>
      <w:pPr>
        <w:spacing w:after="200"/>
      </w:pPr>
      <w:r>
        <w:rPr>
          <w:rFonts w:ascii="Arial" w:hAnsi="Arial"/>
          <w:color w:val="64748B"/>
          <w:sz w:val="19"/>
        </w:rPr>
        <w:t>Student Inquiry &amp; Graphical Analysis Worksheet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10224"/>
            <w:shd w:val="clear" w:color="auto" w:fill="E6F4F8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60"/>
            </w:pPr>
            <w:r>
              <w:rPr>
                <w:rFonts w:ascii="Arial" w:hAnsi="Arial"/>
                <w:b/>
                <w:color w:val="0F7E9B"/>
                <w:sz w:val="20"/>
              </w:rPr>
              <w:t>🎯 Learning Objectives — Constant Velocity (CVPM) &amp; Acceleration (CAPM)</w:t>
            </w:r>
          </w:p>
          <w:p>
            <w:pPr>
              <w:spacing w:after="40"/>
            </w:pPr>
            <w:r>
              <w:rPr>
                <w:rFonts w:ascii="Arial" w:hAnsi="Arial"/>
                <w:color w:val="1E293B"/>
                <w:sz w:val="18"/>
              </w:rPr>
              <w:t>• Translate between physical dog motions, directional pawprint trails, Position-Time (x-t), and Velocity-Time (v-t) graphs.</w:t>
            </w:r>
          </w:p>
          <w:p>
            <w:pPr>
              <w:spacing w:after="40"/>
            </w:pPr>
            <w:r>
              <w:rPr>
                <w:rFonts w:ascii="Arial" w:hAnsi="Arial"/>
                <w:color w:val="1E293B"/>
                <w:sz w:val="18"/>
              </w:rPr>
              <w:t>• Constant Velocity Rules: Slope of x-t = Velocity (v); Slope of v-t = 0 (horizontal line at v value).</w:t>
            </w:r>
          </w:p>
          <w:p>
            <w:pPr>
              <w:spacing w:after="40"/>
            </w:pPr>
            <w:r>
              <w:rPr>
                <w:rFonts w:ascii="Arial" w:hAnsi="Arial"/>
                <w:color w:val="1E293B"/>
                <w:sz w:val="18"/>
              </w:rPr>
              <w:t>• Understand that flat horizontal lines on x-t mean stationary at rest (v = 0), while on v-t they mean constant speed.</w:t>
            </w:r>
          </w:p>
          <w:p>
            <w:pPr>
              <w:spacing w:after="40"/>
            </w:pPr>
            <w:r>
              <w:rPr>
                <w:rFonts w:ascii="Arial" w:hAnsi="Arial"/>
                <w:color w:val="1E293B"/>
                <w:sz w:val="18"/>
              </w:rPr>
              <w:t>• Distinguish between linear piecewise segments (uniform motion) and parabolic curves (non-zero acceleration).</w:t>
            </w:r>
          </w:p>
        </w:tc>
      </w:tr>
    </w:tbl>
    <w:p>
      <w:pPr>
        <w:spacing w:after="80"/>
      </w:pPr>
    </w:p>
    <w:p>
      <w:pPr>
        <w:keepNext/>
        <w:spacing w:before="280" w:after="80"/>
      </w:pPr>
      <w:r>
        <w:rPr>
          <w:rFonts w:ascii="Arial" w:hAnsi="Arial"/>
          <w:b/>
          <w:color w:val="0F7E9B"/>
          <w:sz w:val="27"/>
        </w:rPr>
        <w:t>🟢 Unit 1: Constant Velocity Particle Model (CVPM)</w:t>
      </w:r>
    </w:p>
    <w:p>
      <w:pPr>
        <w:spacing w:after="80"/>
      </w:pPr>
      <w:r>
        <w:t>In the Constant Velocity tab, explore uniform motion where acceleration is zero (a = 0). Match Coco's motions to the correct graphs below: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1152"/>
            <w:shd w:val="clear" w:color="auto" w:fill="0F7E9B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Card</w:t>
            </w:r>
          </w:p>
        </w:tc>
        <w:tc>
          <w:tcPr>
            <w:tcW w:type="dxa" w:w="1584"/>
            <w:shd w:val="clear" w:color="auto" w:fill="0F7E9B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Type</w:t>
            </w:r>
          </w:p>
        </w:tc>
        <w:tc>
          <w:tcPr>
            <w:tcW w:type="dxa" w:w="3888"/>
            <w:shd w:val="clear" w:color="auto" w:fill="0F7E9B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Motion Description (a = 0)</w:t>
            </w:r>
          </w:p>
        </w:tc>
        <w:tc>
          <w:tcPr>
            <w:tcW w:type="dxa" w:w="1296"/>
            <w:shd w:val="clear" w:color="auto" w:fill="0F7E9B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Direction</w:t>
            </w:r>
          </w:p>
        </w:tc>
        <w:tc>
          <w:tcPr>
            <w:tcW w:type="dxa" w:w="1872"/>
            <w:shd w:val="clear" w:color="auto" w:fill="0F7E9B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Speed Comparison</w:t>
            </w:r>
          </w:p>
        </w:tc>
      </w:tr>
      <w:tr>
        <w:tc>
          <w:tcPr>
            <w:tcW w:type="dxa" w:w="115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0F7E9B"/>
                <w:sz w:val="17"/>
              </w:rPr>
              <w:t>CV-1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7"/>
              </w:rPr>
              <w:t>x-t</w:t>
            </w:r>
          </w:p>
        </w:tc>
        <w:tc>
          <w:tcPr>
            <w:tcW w:type="dxa" w:w="388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7"/>
              </w:rPr>
              <w:t>Steady Rightward Trot: Starts at x=2m, trots right at +3.5 m/s.</w:t>
            </w:r>
          </w:p>
        </w:tc>
        <w:tc>
          <w:tcPr>
            <w:tcW w:type="dxa" w:w="129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17"/>
              </w:rPr>
              <w:t>+ Right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17"/>
              </w:rPr>
              <w:t>Uniform (+3.5 m/s)</w:t>
            </w:r>
          </w:p>
        </w:tc>
      </w:tr>
      <w:tr>
        <w:tc>
          <w:tcPr>
            <w:tcW w:type="dxa" w:w="1152"/>
            <w:shd w:val="clear" w:color="auto"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0F7E9B"/>
                <w:sz w:val="17"/>
              </w:rPr>
              <w:t>CV-2</w:t>
            </w:r>
          </w:p>
        </w:tc>
        <w:tc>
          <w:tcPr>
            <w:tcW w:type="dxa" w:w="1584"/>
            <w:shd w:val="clear" w:color="auto"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7"/>
              </w:rPr>
              <w:t>v-t</w:t>
            </w:r>
          </w:p>
        </w:tc>
        <w:tc>
          <w:tcPr>
            <w:tcW w:type="dxa" w:w="3888"/>
            <w:shd w:val="clear" w:color="auto"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7"/>
              </w:rPr>
              <w:t>Steady Leftward Trot: Starts at x=18m, trots left at -3.5 m/s.</w:t>
            </w:r>
          </w:p>
        </w:tc>
        <w:tc>
          <w:tcPr>
            <w:tcW w:type="dxa" w:w="1296"/>
            <w:shd w:val="clear" w:color="auto"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17"/>
              </w:rPr>
              <w:t>- Left</w:t>
            </w:r>
          </w:p>
        </w:tc>
        <w:tc>
          <w:tcPr>
            <w:tcW w:type="dxa" w:w="1872"/>
            <w:shd w:val="clear" w:color="auto"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17"/>
              </w:rPr>
              <w:t>Uniform (-3.5 m/s)</w:t>
            </w:r>
          </w:p>
        </w:tc>
      </w:tr>
      <w:tr>
        <w:tc>
          <w:tcPr>
            <w:tcW w:type="dxa" w:w="115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0F7E9B"/>
                <w:sz w:val="17"/>
              </w:rPr>
              <w:t>CV-3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7"/>
              </w:rPr>
              <w:t>x-t</w:t>
            </w:r>
          </w:p>
        </w:tc>
        <w:tc>
          <w:tcPr>
            <w:tcW w:type="dxa" w:w="388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7"/>
              </w:rPr>
              <w:t>Patient Sniff: Sits at rest at x=12m sniffing a treat (v = 0).</w:t>
            </w:r>
          </w:p>
        </w:tc>
        <w:tc>
          <w:tcPr>
            <w:tcW w:type="dxa" w:w="129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17"/>
              </w:rPr>
              <w:t>Rest (0)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17"/>
              </w:rPr>
              <w:t>Zero Velocity</w:t>
            </w:r>
          </w:p>
        </w:tc>
      </w:tr>
      <w:tr>
        <w:tc>
          <w:tcPr>
            <w:tcW w:type="dxa" w:w="1152"/>
            <w:shd w:val="clear" w:color="auto"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0F7E9B"/>
                <w:sz w:val="17"/>
              </w:rPr>
              <w:t>CV-4</w:t>
            </w:r>
          </w:p>
        </w:tc>
        <w:tc>
          <w:tcPr>
            <w:tcW w:type="dxa" w:w="1584"/>
            <w:shd w:val="clear" w:color="auto"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7"/>
              </w:rPr>
              <w:t>v-t</w:t>
            </w:r>
          </w:p>
        </w:tc>
        <w:tc>
          <w:tcPr>
            <w:tcW w:type="dxa" w:w="3888"/>
            <w:shd w:val="clear" w:color="auto"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7"/>
              </w:rPr>
              <w:t>Fast Zoomie: Sprints right at high uniform velocity (+7.0 m/s).</w:t>
            </w:r>
          </w:p>
        </w:tc>
        <w:tc>
          <w:tcPr>
            <w:tcW w:type="dxa" w:w="1296"/>
            <w:shd w:val="clear" w:color="auto"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17"/>
              </w:rPr>
              <w:t>+ Right</w:t>
            </w:r>
          </w:p>
        </w:tc>
        <w:tc>
          <w:tcPr>
            <w:tcW w:type="dxa" w:w="1872"/>
            <w:shd w:val="clear" w:color="auto"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17"/>
              </w:rPr>
              <w:t>Fast Uniform</w:t>
            </w:r>
          </w:p>
        </w:tc>
      </w:tr>
      <w:tr>
        <w:tc>
          <w:tcPr>
            <w:tcW w:type="dxa" w:w="115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0F7E9B"/>
                <w:sz w:val="17"/>
              </w:rPr>
              <w:t>CV-5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7"/>
              </w:rPr>
              <w:t>x-t</w:t>
            </w:r>
          </w:p>
        </w:tc>
        <w:tc>
          <w:tcPr>
            <w:tcW w:type="dxa" w:w="388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7"/>
              </w:rPr>
              <w:t>Trot, Sniff, Trot: Trots right (+4 m/s) → stops (v=0) → trots right (+4 m/s).</w:t>
            </w:r>
          </w:p>
        </w:tc>
        <w:tc>
          <w:tcPr>
            <w:tcW w:type="dxa" w:w="129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17"/>
              </w:rPr>
              <w:t>+ Right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17"/>
              </w:rPr>
              <w:t>Multi-Stage w/ Rest</w:t>
            </w:r>
          </w:p>
        </w:tc>
      </w:tr>
      <w:tr>
        <w:tc>
          <w:tcPr>
            <w:tcW w:type="dxa" w:w="1152"/>
            <w:shd w:val="clear" w:color="auto"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0F7E9B"/>
                <w:sz w:val="17"/>
              </w:rPr>
              <w:t>CV-6</w:t>
            </w:r>
          </w:p>
        </w:tc>
        <w:tc>
          <w:tcPr>
            <w:tcW w:type="dxa" w:w="1584"/>
            <w:shd w:val="clear" w:color="auto"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7"/>
              </w:rPr>
              <w:t>x-t</w:t>
            </w:r>
          </w:p>
        </w:tc>
        <w:tc>
          <w:tcPr>
            <w:tcW w:type="dxa" w:w="3888"/>
            <w:shd w:val="clear" w:color="auto"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7"/>
              </w:rPr>
              <w:t>Fetch &amp; Return: Jogs right (+4.5 m/s) → grabs ball → runs back left (-4.5 m/s).</w:t>
            </w:r>
          </w:p>
        </w:tc>
        <w:tc>
          <w:tcPr>
            <w:tcW w:type="dxa" w:w="1296"/>
            <w:shd w:val="clear" w:color="auto"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17"/>
              </w:rPr>
              <w:t>+ then -</w:t>
            </w:r>
          </w:p>
        </w:tc>
        <w:tc>
          <w:tcPr>
            <w:tcW w:type="dxa" w:w="1872"/>
            <w:shd w:val="clear" w:color="auto"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17"/>
              </w:rPr>
              <w:t>Direction Reversal</w:t>
            </w:r>
          </w:p>
        </w:tc>
      </w:tr>
      <w:tr>
        <w:tc>
          <w:tcPr>
            <w:tcW w:type="dxa" w:w="115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0F7E9B"/>
                <w:sz w:val="17"/>
              </w:rPr>
              <w:t>CV-7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7"/>
              </w:rPr>
              <w:t>v-t</w:t>
            </w:r>
          </w:p>
        </w:tc>
        <w:tc>
          <w:tcPr>
            <w:tcW w:type="dxa" w:w="388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7"/>
              </w:rPr>
              <w:t>Left Trot w/ Pause: Walks left (-3.5 m/s) → pauses (v=0) → walks left.</w:t>
            </w:r>
          </w:p>
        </w:tc>
        <w:tc>
          <w:tcPr>
            <w:tcW w:type="dxa" w:w="129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17"/>
              </w:rPr>
              <w:t>- Left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17"/>
              </w:rPr>
              <w:t>Multi-Stage (-v)</w:t>
            </w:r>
          </w:p>
        </w:tc>
      </w:tr>
      <w:tr>
        <w:tc>
          <w:tcPr>
            <w:tcW w:type="dxa" w:w="1152"/>
            <w:shd w:val="clear" w:color="auto"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0F7E9B"/>
                <w:sz w:val="17"/>
              </w:rPr>
              <w:t>CV-8</w:t>
            </w:r>
          </w:p>
        </w:tc>
        <w:tc>
          <w:tcPr>
            <w:tcW w:type="dxa" w:w="1584"/>
            <w:shd w:val="clear" w:color="auto"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7"/>
              </w:rPr>
              <w:t>x-t</w:t>
            </w:r>
          </w:p>
        </w:tc>
        <w:tc>
          <w:tcPr>
            <w:tcW w:type="dxa" w:w="3888"/>
            <w:shd w:val="clear" w:color="auto"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7"/>
              </w:rPr>
              <w:t>Speed Shift: Walks right at +2.5 m/s, then shifts to fast +6.0 m/s sprint.</w:t>
            </w:r>
          </w:p>
        </w:tc>
        <w:tc>
          <w:tcPr>
            <w:tcW w:type="dxa" w:w="1296"/>
            <w:shd w:val="clear" w:color="auto"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17"/>
              </w:rPr>
              <w:t>+ Right</w:t>
            </w:r>
          </w:p>
        </w:tc>
        <w:tc>
          <w:tcPr>
            <w:tcW w:type="dxa" w:w="1872"/>
            <w:shd w:val="clear" w:color="auto"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17"/>
              </w:rPr>
              <w:t>Shallow to Steep Slope</w:t>
            </w:r>
          </w:p>
        </w:tc>
      </w:tr>
    </w:tbl>
    <w:p>
      <w:pPr>
        <w:keepNext/>
        <w:spacing w:before="280" w:after="80"/>
      </w:pPr>
      <w:r>
        <w:rPr>
          <w:rFonts w:ascii="Arial" w:hAnsi="Arial"/>
          <w:b/>
          <w:color w:val="0F7E9B"/>
          <w:sz w:val="27"/>
        </w:rPr>
        <w:t>🚀 Unit 2: Constant Acceleration Model (CAPM)</w:t>
      </w:r>
    </w:p>
    <w:p>
      <w:pPr>
        <w:spacing w:after="80"/>
      </w:pPr>
      <w:r>
        <w:t>In the Full Kinematics tab, explore non-zero acceleration (a ≠ 0) involving curved Position graphs and sloping Velocity graphs: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1296"/>
            <w:shd w:val="clear" w:color="auto" w:fill="D67B19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Mission</w:t>
            </w:r>
          </w:p>
        </w:tc>
        <w:tc>
          <w:tcPr>
            <w:tcW w:type="dxa" w:w="1584"/>
            <w:shd w:val="clear" w:color="auto" w:fill="D67B19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Type</w:t>
            </w:r>
          </w:p>
        </w:tc>
        <w:tc>
          <w:tcPr>
            <w:tcW w:type="dxa" w:w="4608"/>
            <w:shd w:val="clear" w:color="auto" w:fill="D67B19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Motion Description (a ≠ 0)</w:t>
            </w:r>
          </w:p>
        </w:tc>
        <w:tc>
          <w:tcPr>
            <w:tcW w:type="dxa" w:w="2304"/>
            <w:shd w:val="clear" w:color="auto" w:fill="D67B19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Acceleration State</w:t>
            </w:r>
          </w:p>
        </w:tc>
      </w:tr>
      <w:tr>
        <w:tc>
          <w:tcPr>
            <w:tcW w:type="dxa" w:w="129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D67B19"/>
                <w:sz w:val="17"/>
              </w:rPr>
              <w:t>#1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17"/>
              </w:rPr>
              <w:t>x-t</w:t>
            </w:r>
          </w:p>
        </w:tc>
        <w:tc>
          <w:tcPr>
            <w:tcW w:type="dxa" w:w="460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7"/>
              </w:rPr>
              <w:t>The Backyard Dash: Starts from rest at x=10m, speeds up right (+a).</w:t>
            </w:r>
          </w:p>
        </w:tc>
        <w:tc>
          <w:tcPr>
            <w:tcW w:type="dxa" w:w="230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17"/>
              </w:rPr>
              <w:t>+a (Parabolic Curve)</w:t>
            </w:r>
          </w:p>
        </w:tc>
      </w:tr>
      <w:tr>
        <w:tc>
          <w:tcPr>
            <w:tcW w:type="dxa" w:w="1296"/>
            <w:shd w:val="clear" w:color="auto" w:fill="FDF3E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D67B19"/>
                <w:sz w:val="17"/>
              </w:rPr>
              <w:t>#2</w:t>
            </w:r>
          </w:p>
        </w:tc>
        <w:tc>
          <w:tcPr>
            <w:tcW w:type="dxa" w:w="1584"/>
            <w:shd w:val="clear" w:color="auto" w:fill="FDF3E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17"/>
              </w:rPr>
              <w:t>v-t</w:t>
            </w:r>
          </w:p>
        </w:tc>
        <w:tc>
          <w:tcPr>
            <w:tcW w:type="dxa" w:w="4608"/>
            <w:shd w:val="clear" w:color="auto" w:fill="FDF3E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7"/>
              </w:rPr>
              <w:t>The Sudden Treat Pause: Sprints left fast, smoothly decelerating to rest.</w:t>
            </w:r>
          </w:p>
        </w:tc>
        <w:tc>
          <w:tcPr>
            <w:tcW w:type="dxa" w:w="2304"/>
            <w:shd w:val="clear" w:color="auto" w:fill="FDF3E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17"/>
              </w:rPr>
              <w:t>+a Deceleration</w:t>
            </w:r>
          </w:p>
        </w:tc>
      </w:tr>
      <w:tr>
        <w:tc>
          <w:tcPr>
            <w:tcW w:type="dxa" w:w="129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D67B19"/>
                <w:sz w:val="17"/>
              </w:rPr>
              <w:t>#3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17"/>
              </w:rPr>
              <w:t>x-t</w:t>
            </w:r>
          </w:p>
        </w:tc>
        <w:tc>
          <w:tcPr>
            <w:tcW w:type="dxa" w:w="460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7"/>
              </w:rPr>
              <w:t>The Boundary Patrol: Trots right steadily, then doubles speed right.</w:t>
            </w:r>
          </w:p>
        </w:tc>
        <w:tc>
          <w:tcPr>
            <w:tcW w:type="dxa" w:w="230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17"/>
              </w:rPr>
              <w:t>Piecewise Constant</w:t>
            </w:r>
          </w:p>
        </w:tc>
      </w:tr>
      <w:tr>
        <w:tc>
          <w:tcPr>
            <w:tcW w:type="dxa" w:w="1296"/>
            <w:shd w:val="clear" w:color="auto" w:fill="FDF3E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D67B19"/>
                <w:sz w:val="17"/>
              </w:rPr>
              <w:t>#4</w:t>
            </w:r>
          </w:p>
        </w:tc>
        <w:tc>
          <w:tcPr>
            <w:tcW w:type="dxa" w:w="1584"/>
            <w:shd w:val="clear" w:color="auto" w:fill="FDF3E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17"/>
              </w:rPr>
              <w:t>v-t</w:t>
            </w:r>
          </w:p>
        </w:tc>
        <w:tc>
          <w:tcPr>
            <w:tcW w:type="dxa" w:w="4608"/>
            <w:shd w:val="clear" w:color="auto" w:fill="FDF3E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7"/>
              </w:rPr>
              <w:t>The Squirrel Hesitation: Slows to rest moving right, pauses, bolts left.</w:t>
            </w:r>
          </w:p>
        </w:tc>
        <w:tc>
          <w:tcPr>
            <w:tcW w:type="dxa" w:w="2304"/>
            <w:shd w:val="clear" w:color="auto" w:fill="FDF3E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17"/>
              </w:rPr>
              <w:t>Changing Sign (+ to -)</w:t>
            </w:r>
          </w:p>
        </w:tc>
      </w:tr>
      <w:tr>
        <w:tc>
          <w:tcPr>
            <w:tcW w:type="dxa" w:w="129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D67B19"/>
                <w:sz w:val="17"/>
              </w:rPr>
              <w:t>#5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17"/>
              </w:rPr>
              <w:t>x-t</w:t>
            </w:r>
          </w:p>
        </w:tc>
        <w:tc>
          <w:tcPr>
            <w:tcW w:type="dxa" w:w="460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7"/>
              </w:rPr>
              <w:t>The Steady Sniff Tour: Trots left at const speed, stops to sniff, resumes left.</w:t>
            </w:r>
          </w:p>
        </w:tc>
        <w:tc>
          <w:tcPr>
            <w:tcW w:type="dxa" w:w="230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17"/>
              </w:rPr>
              <w:t>Uniform w/ Rest Plateau</w:t>
            </w:r>
          </w:p>
        </w:tc>
      </w:tr>
      <w:tr>
        <w:tc>
          <w:tcPr>
            <w:tcW w:type="dxa" w:w="1296"/>
            <w:shd w:val="clear" w:color="auto" w:fill="FDF3E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D67B19"/>
                <w:sz w:val="17"/>
              </w:rPr>
              <w:t>#6</w:t>
            </w:r>
          </w:p>
        </w:tc>
        <w:tc>
          <w:tcPr>
            <w:tcW w:type="dxa" w:w="1584"/>
            <w:shd w:val="clear" w:color="auto" w:fill="FDF3E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17"/>
              </w:rPr>
              <w:t>x-t</w:t>
            </w:r>
          </w:p>
        </w:tc>
        <w:tc>
          <w:tcPr>
            <w:tcW w:type="dxa" w:w="4608"/>
            <w:shd w:val="clear" w:color="auto" w:fill="FDF3E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7"/>
              </w:rPr>
              <w:t>The Rebound Arc: Runs right slowing down, peaks, turns around left smoothly.</w:t>
            </w:r>
          </w:p>
        </w:tc>
        <w:tc>
          <w:tcPr>
            <w:tcW w:type="dxa" w:w="2304"/>
            <w:shd w:val="clear" w:color="auto" w:fill="FDF3E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17"/>
              </w:rPr>
              <w:t>Continuous Apex Reversal</w:t>
            </w:r>
          </w:p>
        </w:tc>
      </w:tr>
      <w:tr>
        <w:tc>
          <w:tcPr>
            <w:tcW w:type="dxa" w:w="129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D67B19"/>
                <w:sz w:val="17"/>
              </w:rPr>
              <w:t>#7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17"/>
              </w:rPr>
              <w:t>v-t</w:t>
            </w:r>
          </w:p>
        </w:tc>
        <w:tc>
          <w:tcPr>
            <w:tcW w:type="dxa" w:w="460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7"/>
              </w:rPr>
              <w:t>Launch &amp; Glide: Accelerates from rest right, then cruises at const speed.</w:t>
            </w:r>
          </w:p>
        </w:tc>
        <w:tc>
          <w:tcPr>
            <w:tcW w:type="dxa" w:w="230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17"/>
              </w:rPr>
              <w:t>Acceleration to Cruise</w:t>
            </w:r>
          </w:p>
        </w:tc>
      </w:tr>
      <w:tr>
        <w:tc>
          <w:tcPr>
            <w:tcW w:type="dxa" w:w="1296"/>
            <w:shd w:val="clear" w:color="auto" w:fill="FDF3E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D67B19"/>
                <w:sz w:val="17"/>
              </w:rPr>
              <w:t>#8</w:t>
            </w:r>
          </w:p>
        </w:tc>
        <w:tc>
          <w:tcPr>
            <w:tcW w:type="dxa" w:w="1584"/>
            <w:shd w:val="clear" w:color="auto" w:fill="FDF3E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17"/>
              </w:rPr>
              <w:t>v-t</w:t>
            </w:r>
          </w:p>
        </w:tc>
        <w:tc>
          <w:tcPr>
            <w:tcW w:type="dxa" w:w="4608"/>
            <w:shd w:val="clear" w:color="auto" w:fill="FDF3E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7"/>
              </w:rPr>
              <w:t>Leftward Zoomies: Launches from rest at right, accelerating steadily left.</w:t>
            </w:r>
          </w:p>
        </w:tc>
        <w:tc>
          <w:tcPr>
            <w:tcW w:type="dxa" w:w="2304"/>
            <w:shd w:val="clear" w:color="auto" w:fill="FDF3E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17"/>
              </w:rPr>
              <w:t>-a (Negative Slope)</w:t>
            </w:r>
          </w:p>
        </w:tc>
      </w:tr>
      <w:tr>
        <w:tc>
          <w:tcPr>
            <w:tcW w:type="dxa" w:w="129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D67B19"/>
                <w:sz w:val="17"/>
              </w:rPr>
              <w:t>#9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17"/>
              </w:rPr>
              <w:t>x-t</w:t>
            </w:r>
          </w:p>
        </w:tc>
        <w:tc>
          <w:tcPr>
            <w:tcW w:type="dxa" w:w="460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7"/>
              </w:rPr>
              <w:t>The Zig-Zag Search: Const speed right → turns const speed left → turns right.</w:t>
            </w:r>
          </w:p>
        </w:tc>
        <w:tc>
          <w:tcPr>
            <w:tcW w:type="dxa" w:w="230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17"/>
              </w:rPr>
              <w:t>Piecewise 3-Stage</w:t>
            </w:r>
          </w:p>
        </w:tc>
      </w:tr>
      <w:tr>
        <w:tc>
          <w:tcPr>
            <w:tcW w:type="dxa" w:w="1296"/>
            <w:shd w:val="clear" w:color="auto" w:fill="FDF3E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D67B19"/>
                <w:sz w:val="17"/>
              </w:rPr>
              <w:t>#10</w:t>
            </w:r>
          </w:p>
        </w:tc>
        <w:tc>
          <w:tcPr>
            <w:tcW w:type="dxa" w:w="1584"/>
            <w:shd w:val="clear" w:color="auto" w:fill="FDF3E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17"/>
              </w:rPr>
              <w:t>v-t</w:t>
            </w:r>
          </w:p>
        </w:tc>
        <w:tc>
          <w:tcPr>
            <w:tcW w:type="dxa" w:w="4608"/>
            <w:shd w:val="clear" w:color="auto" w:fill="FDF3E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7"/>
              </w:rPr>
              <w:t>The Bell-Curve Trot: Accelerates right from rest → cruises → decelerates to rest.</w:t>
            </w:r>
          </w:p>
        </w:tc>
        <w:tc>
          <w:tcPr>
            <w:tcW w:type="dxa" w:w="2304"/>
            <w:shd w:val="clear" w:color="auto" w:fill="FDF3E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17"/>
              </w:rPr>
              <w:t>Trapezoidal Profile</w:t>
            </w:r>
          </w:p>
        </w:tc>
      </w:tr>
    </w:tbl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