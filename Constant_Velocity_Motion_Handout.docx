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D67B19"/>
          <w:sz w:val="17"/>
        </w:rPr>
        <w:t>THE THINKING EXPERIMENT | CVPM MODULE</w:t>
      </w:r>
    </w:p>
    <w:p>
      <w:pPr>
        <w:spacing w:after="80"/>
      </w:pPr>
      <w:r>
        <w:rPr>
          <w:rFonts w:ascii="Arial" w:hAnsi="Arial"/>
          <w:b/>
          <w:color w:val="0F7E9B"/>
          <w:sz w:val="34"/>
        </w:rPr>
        <w:t>Constant Velocity Motion &amp; Dual-Graph Translation</w:t>
      </w:r>
    </w:p>
    <w:p>
      <w:pPr>
        <w:spacing w:after="200"/>
      </w:pPr>
      <w:r>
        <w:rPr>
          <w:rFonts w:ascii="Arial" w:hAnsi="Arial"/>
          <w:color w:val="64748B"/>
          <w:sz w:val="19"/>
        </w:rPr>
        <w:t>Student Inquiry &amp; Quantitative Graphing Practice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224"/>
            <w:shd w:val="clear" w:color="auto" w:fill="E6F4F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0F7E9B"/>
                <w:sz w:val="20"/>
              </w:rPr>
              <w:t>📐 Fundamental Constant Velocity Mathematical Tools</w:t>
            </w:r>
          </w:p>
          <w:p>
            <w:pPr>
              <w:spacing w:after="40"/>
            </w:pPr>
            <w:r>
              <w:rPr>
                <w:rFonts w:ascii="Arial" w:hAnsi="Arial"/>
                <w:color w:val="1E293B"/>
                <w:sz w:val="18"/>
              </w:rPr>
              <w:t>• Slope of Position-Time (x-t) Graph = Velocity (v):</w:t>
              <w:br/>
              <w:t xml:space="preserve">   v = Δx / Δt = (x_final - x_initial) / (t_final - t_initial)</w:t>
            </w:r>
          </w:p>
          <w:p>
            <w:pPr>
              <w:spacing w:after="40"/>
            </w:pPr>
            <w:r>
              <w:rPr>
                <w:rFonts w:ascii="Arial" w:hAnsi="Arial"/>
                <w:color w:val="1E293B"/>
                <w:sz w:val="18"/>
              </w:rPr>
              <w:t>• Area under Velocity-Time (v-t) Graph = Displacement (Δx):</w:t>
              <w:br/>
              <w:t xml:space="preserve">   Δx = v · Δt   →   x_final = x_initial + v · Δt</w:t>
            </w:r>
          </w:p>
          <w:p>
            <w:pPr>
              <w:spacing w:after="40"/>
            </w:pPr>
            <w:r>
              <w:rPr>
                <w:rFonts w:ascii="Arial" w:hAnsi="Arial"/>
                <w:color w:val="1E293B"/>
                <w:sz w:val="18"/>
              </w:rPr>
              <w:t>• Pawprint Motion Map: Dropped every Δt = 0.28 s. Even spacing = constant speed; vertical stack = stationary at rest.</w:t>
            </w:r>
          </w:p>
          <w:p>
            <w:pPr>
              <w:spacing w:after="40"/>
            </w:pPr>
            <w:r>
              <w:rPr>
                <w:rFonts w:ascii="Arial" w:hAnsi="Arial"/>
                <w:color w:val="1E293B"/>
                <w:sz w:val="18"/>
              </w:rPr>
              <w:t>• Coordinate System: + = Moving Right | - = Moving Left | Origin = 0.0 m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F7E9B"/>
          <w:sz w:val="26"/>
        </w:rPr>
        <w:t>📝 Part 1: Quantitative Dual-Graph Construction Tasks</w:t>
      </w:r>
    </w:p>
    <w:p>
      <w:pPr>
        <w:spacing w:after="160"/>
      </w:pPr>
      <w:r>
        <w:t>For each problem, analyze the given numerical graph, perform the required slope/area calculations, construct the complementary numerical graph, sketch the pawprint motion map, and write a complete physical description of Coco's run.</w:t>
      </w:r>
    </w:p>
    <w:p>
      <w:pPr>
        <w:keepNext/>
        <w:spacing w:before="200" w:after="60"/>
      </w:pPr>
      <w:r>
        <w:rPr>
          <w:rFonts w:ascii="Arial" w:hAnsi="Arial"/>
          <w:b/>
          <w:color w:val="D67B19"/>
          <w:sz w:val="22"/>
        </w:rPr>
        <w:t>Problem 1: Given Position-Time Graph → Construct Velocity-Time Graph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511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📋 Position-Time (x-t) Given</w:t>
              <w:br/>
            </w:r>
            <w:r>
              <w:rPr>
                <w:sz w:val="17"/>
              </w:rPr>
              <w:t>Coco starts at x₀ = 2.0 m at t = 0 s and trots steadily to x = 14.0 m at t = 4.0 s.</w:t>
            </w:r>
          </w:p>
        </w:tc>
        <w:tc>
          <w:tcPr>
            <w:tcW w:type="dxa" w:w="5112"/>
            <w:shd w:val="clear" w:color="auto" w:fill="E6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🔢 Quantitative Calculations</w:t>
              <w:br/>
            </w:r>
            <w:r>
              <w:rPr>
                <w:sz w:val="17"/>
              </w:rPr>
              <w:t>Step 1: Calculate Coco's constant velocity (v = Δx / Δt):</w:t>
              <w:br/>
              <w:t xml:space="preserve">   v = (14.0 m - 2.0 m) / (4.0 s - 0 s) = __________ m/s</w:t>
            </w:r>
          </w:p>
        </w:tc>
      </w:tr>
      <w:tr>
        <w:tc>
          <w:tcPr>
            <w:tcW w:type="dxa" w:w="51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📈 Constructed Complementary Graph:</w:t>
              <w:br/>
            </w:r>
            <w:r>
              <w:rPr>
                <w:sz w:val="17"/>
              </w:rPr>
              <w:t>Step 2: Draw the numerical Velocity-Time (v-t) graph from t = 0 to 4.0 s.</w:t>
              <w:br/>
              <w:t xml:space="preserve">   (Label the horizontal line at v = _____ m/s with axes: t from 0 to 4s, v from -5 to +5 m/s)</w:t>
              <w:br/>
              <w:br/>
              <w:br/>
              <w:br/>
              <w:br/>
              <w:br/>
              <w:t>[ Graph Grid Space: Draw Axes &amp; Label Numerical Points ]</w:t>
            </w:r>
          </w:p>
        </w:tc>
        <w:tc>
          <w:tcPr>
            <w:tcW w:type="dxa" w:w="51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🐾 Pawprint Motion Map Sketch:</w:t>
              <w:br/>
            </w:r>
            <w:r>
              <w:rPr>
                <w:sz w:val="17"/>
              </w:rPr>
              <w:t>Step 3: Sketch Coco's pawprint trail on the runway (0m to 20m).</w:t>
              <w:br/>
              <w:br/>
              <w:br/>
              <w:t>0m ───────────────────────────── 20m</w:t>
              <w:br/>
              <w:t>[ Draw Pawprints &amp; Stack where at Rest ]</w:t>
            </w:r>
          </w:p>
        </w:tc>
      </w:tr>
      <w:tr>
        <w:tc>
          <w:tcPr>
            <w:tcW w:type="dxa" w:w="10224"/>
            <w:gridSpan w:val="2"/>
            <w:shd w:val="clear" w:color="auto" w:fill="FDF3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💬 Motion Description &amp; Physical Interpretation</w:t>
              <w:br/>
            </w:r>
            <w:r>
              <w:rPr>
                <w:sz w:val="17"/>
              </w:rPr>
              <w:t>Step 4: Written Narrative: Describe Coco's motion including starting position, speed, and direction.</w:t>
              <w:br/>
              <w:br/>
              <w:br/>
            </w:r>
          </w:p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Arial" w:hAnsi="Arial"/>
          <w:b/>
          <w:color w:val="D67B19"/>
          <w:sz w:val="22"/>
        </w:rPr>
        <w:t>Problem 2: Given Velocity-Time Graph → Construct Position-Time Graph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511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📋 Velocity-Time (v-t) Given</w:t>
              <w:br/>
            </w:r>
            <w:r>
              <w:rPr>
                <w:sz w:val="17"/>
              </w:rPr>
              <w:t>Coco maintains a constant velocity v = -3.0 m/s from t = 0 s to t = 4.0 s. Her initial position is x₀ = 18.0 m.</w:t>
            </w:r>
          </w:p>
        </w:tc>
        <w:tc>
          <w:tcPr>
            <w:tcW w:type="dxa" w:w="5112"/>
            <w:shd w:val="clear" w:color="auto" w:fill="E6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🔢 Quantitative Calculations</w:t>
              <w:br/>
            </w:r>
            <w:r>
              <w:rPr>
                <w:sz w:val="17"/>
              </w:rPr>
              <w:t>Step 1: Calculate Coco's displacement (Δx = v · Δt) and final position (x_f = x₀ + Δx):</w:t>
              <w:br/>
              <w:t xml:space="preserve">   Δx = (-3.0 m/s) · (4.0 s) = __________ m</w:t>
              <w:br/>
              <w:t xml:space="preserve">   x_final = 18.0 m + (_____) = __________ m</w:t>
            </w:r>
          </w:p>
        </w:tc>
      </w:tr>
      <w:tr>
        <w:tc>
          <w:tcPr>
            <w:tcW w:type="dxa" w:w="51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📈 Constructed Complementary Graph:</w:t>
              <w:br/>
            </w:r>
            <w:r>
              <w:rPr>
                <w:sz w:val="17"/>
              </w:rPr>
              <w:t>Step 2: Draw the numerical Position-Time (x-t) graph from t = 0 to 4.0 s.</w:t>
              <w:br/>
              <w:t xml:space="preserve">   (Plot points (0 s, 18.0 m) and (4.0 s, _____ m), connect with a straight line)</w:t>
              <w:br/>
              <w:br/>
              <w:br/>
              <w:br/>
              <w:br/>
              <w:br/>
              <w:t>[ Graph Grid Space: Draw Axes &amp; Label Numerical Points ]</w:t>
            </w:r>
          </w:p>
        </w:tc>
        <w:tc>
          <w:tcPr>
            <w:tcW w:type="dxa" w:w="51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🐾 Pawprint Motion Map Sketch:</w:t>
              <w:br/>
            </w:r>
            <w:r>
              <w:rPr>
                <w:sz w:val="17"/>
              </w:rPr>
              <w:t>Step 3: Sketch Coco's pawprint trail showing direction of motion.</w:t>
              <w:br/>
              <w:br/>
              <w:br/>
              <w:t>0m ───────────────────────────── 20m</w:t>
              <w:br/>
              <w:t>[ Draw Pawprints &amp; Stack where at Rest ]</w:t>
            </w:r>
          </w:p>
        </w:tc>
      </w:tr>
      <w:tr>
        <w:tc>
          <w:tcPr>
            <w:tcW w:type="dxa" w:w="10224"/>
            <w:gridSpan w:val="2"/>
            <w:shd w:val="clear" w:color="auto" w:fill="FDF3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💬 Motion Description &amp; Physical Interpretation</w:t>
              <w:br/>
            </w:r>
            <w:r>
              <w:rPr>
                <w:sz w:val="17"/>
              </w:rPr>
              <w:t>Step 4: Written Narrative: Why is the slope negative? What does the negative sign physically mean?</w:t>
              <w:br/>
              <w:br/>
              <w:br/>
            </w:r>
          </w:p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Arial" w:hAnsi="Arial"/>
          <w:b/>
          <w:color w:val="D67B19"/>
          <w:sz w:val="22"/>
        </w:rPr>
        <w:t>Problem 3: Multi-Stage Motion (Trot → Sniff at Rest → Trot)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511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📋 Position-Time (x-t) Given</w:t>
              <w:br/>
            </w:r>
            <w:r>
              <w:rPr>
                <w:sz w:val="17"/>
              </w:rPr>
              <w:t>Stage 1 (0 to 2 s): Moves from x = 0 m to x = 8.0 m.</w:t>
              <w:br/>
              <w:t>Stage 2 (2 to 4 s): Remains at x = 8.0 m.</w:t>
              <w:br/>
              <w:t>Stage 3 (4 to 6 s): Moves from x = 8.0 m to x = 14.0 m.</w:t>
            </w:r>
          </w:p>
        </w:tc>
        <w:tc>
          <w:tcPr>
            <w:tcW w:type="dxa" w:w="5112"/>
            <w:shd w:val="clear" w:color="auto" w:fill="E6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🔢 Quantitative Calculations</w:t>
              <w:br/>
            </w:r>
            <w:r>
              <w:rPr>
                <w:sz w:val="17"/>
              </w:rPr>
              <w:t>Step 1: Calculate the velocity for each stage:</w:t>
              <w:br/>
              <w:t xml:space="preserve">   • Stage 1 (0 to 2s): v₁ = (8.0 - 0) / (2 - 0) = __________ m/s</w:t>
              <w:br/>
              <w:t xml:space="preserve">   • Stage 2 (2 to 4s): v₂ = (8.0 - 8.0) / (4 - 2) = __________ m/s</w:t>
              <w:br/>
              <w:t xml:space="preserve">   • Stage 3 (4 to 6s): v₃ = (14.0 - 8.0) / (6 - 4) = __________ m/s</w:t>
            </w:r>
          </w:p>
        </w:tc>
      </w:tr>
      <w:tr>
        <w:tc>
          <w:tcPr>
            <w:tcW w:type="dxa" w:w="51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📈 Constructed Complementary Graph:</w:t>
              <w:br/>
            </w:r>
            <w:r>
              <w:rPr>
                <w:sz w:val="17"/>
              </w:rPr>
              <w:t>Step 2: Construct the 3-step piecewise Velocity-Time (v-t) graph from t = 0 to 6.0 s.</w:t>
              <w:br/>
              <w:br/>
              <w:br/>
              <w:br/>
              <w:br/>
              <w:br/>
              <w:t>[ Graph Grid Space: Draw Axes &amp; Label Numerical Points ]</w:t>
            </w:r>
          </w:p>
        </w:tc>
        <w:tc>
          <w:tcPr>
            <w:tcW w:type="dxa" w:w="51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🐾 Pawprint Motion Map Sketch:</w:t>
              <w:br/>
            </w:r>
            <w:r>
              <w:rPr>
                <w:sz w:val="17"/>
              </w:rPr>
              <w:t>Step 3: Sketch Coco's pawprint trail (show stacking where stationary).</w:t>
              <w:br/>
              <w:br/>
              <w:br/>
              <w:t>0m ───────────────────────────── 20m</w:t>
              <w:br/>
              <w:t>[ Draw Pawprints &amp; Stack where at Rest ]</w:t>
            </w:r>
          </w:p>
        </w:tc>
      </w:tr>
      <w:tr>
        <w:tc>
          <w:tcPr>
            <w:tcW w:type="dxa" w:w="10224"/>
            <w:gridSpan w:val="2"/>
            <w:shd w:val="clear" w:color="auto" w:fill="FDF3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💬 Motion Description &amp; Physical Interpretation</w:t>
              <w:br/>
            </w:r>
            <w:r>
              <w:rPr>
                <w:sz w:val="17"/>
              </w:rPr>
              <w:t>Step 4: Written Narrative: Compare Coco's speed in Stage 1 vs Stage 3. Which segment has the steeper slope?</w:t>
              <w:br/>
              <w:br/>
              <w:br/>
            </w:r>
          </w:p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Arial" w:hAnsi="Arial"/>
          <w:b/>
          <w:color w:val="D67B19"/>
          <w:sz w:val="22"/>
        </w:rPr>
        <w:t>Problem 4: Turnaround Motion (Fetch &amp; Return)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511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📋 Velocity-Time (v-t) Given</w:t>
              <w:br/>
            </w:r>
            <w:r>
              <w:rPr>
                <w:sz w:val="17"/>
              </w:rPr>
              <w:t>Stage 1 (0 to 2 s): v = +4.0 m/s (running for ball)</w:t>
              <w:br/>
              <w:t>Stage 2 (2 to 3 s): v = 0.0 m/s (grabbing ball at rest)</w:t>
              <w:br/>
              <w:t>Stage 3 (3 to 5 s): v = -4.0 m/s (returning with ball)</w:t>
              <w:br/>
              <w:t>Initial Position: x₀ = 2.0 m</w:t>
            </w:r>
          </w:p>
        </w:tc>
        <w:tc>
          <w:tcPr>
            <w:tcW w:type="dxa" w:w="5112"/>
            <w:shd w:val="clear" w:color="auto" w:fill="E6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🔢 Quantitative Calculations</w:t>
              <w:br/>
            </w:r>
            <w:r>
              <w:rPr>
                <w:sz w:val="17"/>
              </w:rPr>
              <w:t>Step 1: Calculate displacements and positions at key time intervals:</w:t>
              <w:br/>
              <w:t xml:space="preserve">   • t = 2 s: Δx₁ = (+4.0 m/s)(2.0 s) = +8.0 m   →   x(2s) = 2.0 + 8.0 = 10.0 m</w:t>
              <w:br/>
              <w:t xml:space="preserve">   • t = 3 s: Δx₂ = (0 m/s)(1.0 s) = 0.0 m       →   x(3s) = 10.0 m</w:t>
              <w:br/>
              <w:t xml:space="preserve">   • t = 5 s: Δx₃ = (-4.0 m/s)(2.0 s) = -8.0 m   →   x(5s) = 10.0 - 8.0 = __________ m</w:t>
            </w:r>
          </w:p>
        </w:tc>
      </w:tr>
      <w:tr>
        <w:tc>
          <w:tcPr>
            <w:tcW w:type="dxa" w:w="51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📈 Constructed Complementary Graph:</w:t>
              <w:br/>
            </w:r>
            <w:r>
              <w:rPr>
                <w:sz w:val="17"/>
              </w:rPr>
              <w:t>Step 2: Construct the exact numerical Position-Time (x-t) graph from t = 0 to 5.0 s.</w:t>
              <w:br/>
              <w:br/>
              <w:br/>
              <w:br/>
              <w:br/>
              <w:br/>
              <w:t>[ Graph Grid Space: Draw Axes &amp; Label Numerical Points ]</w:t>
            </w:r>
          </w:p>
        </w:tc>
        <w:tc>
          <w:tcPr>
            <w:tcW w:type="dxa" w:w="51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🐾 Pawprint Motion Map Sketch:</w:t>
              <w:br/>
            </w:r>
            <w:r>
              <w:rPr>
                <w:sz w:val="17"/>
              </w:rPr>
              <w:t>Step 3: Sketch the pawprint trail showing the turnaround point.</w:t>
              <w:br/>
              <w:br/>
              <w:br/>
              <w:t>0m ───────────────────────────── 20m</w:t>
              <w:br/>
              <w:t>[ Draw Pawprints &amp; Stack where at Rest ]</w:t>
            </w:r>
          </w:p>
        </w:tc>
      </w:tr>
      <w:tr>
        <w:tc>
          <w:tcPr>
            <w:tcW w:type="dxa" w:w="10224"/>
            <w:gridSpan w:val="2"/>
            <w:shd w:val="clear" w:color="auto" w:fill="FDF3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💬 Motion Description &amp; Physical Interpretation</w:t>
              <w:br/>
            </w:r>
            <w:r>
              <w:rPr>
                <w:sz w:val="17"/>
              </w:rPr>
              <w:t>Step 4: Written Narrative: What is Coco's total distance traveled vs. her net displacement?</w:t>
              <w:br/>
              <w:br/>
              <w:br/>
            </w:r>
          </w:p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0F7E9B"/>
          <w:sz w:val="26"/>
        </w:rPr>
        <w:t>🧠 Part 2: Synthesis &amp; Self-Assessment Check</w:t>
      </w:r>
    </w:p>
    <w:p>
      <w:pPr>
        <w:spacing w:before="120" w:after="40"/>
      </w:pPr>
      <w:r>
        <w:rPr>
          <w:rFonts w:ascii="Arial" w:hAnsi="Arial"/>
          <w:color w:val="1E293B"/>
          <w:sz w:val="19"/>
        </w:rPr>
        <w:t>1. Graphical Meaning of Slope: A student claims that 'a horizontal line on any graph means the object is stopped.' Explain why this is true for Position-Time graphs, but completely false for Velocity-Time graphs.</w:t>
      </w:r>
    </w:p>
    <w:p>
      <w:pPr>
        <w:spacing w:after="120"/>
      </w:pPr>
      <w:r>
        <w:rPr>
          <w:color w:val="64748B"/>
          <w:sz w:val="18"/>
        </w:rPr>
        <w:t>Answer:</w:t>
        <w:br/>
        <w:br/>
        <w:br/>
      </w:r>
    </w:p>
    <w:p>
      <w:pPr>
        <w:spacing w:before="120" w:after="40"/>
      </w:pPr>
      <w:r>
        <w:rPr>
          <w:rFonts w:ascii="Arial" w:hAnsi="Arial"/>
          <w:color w:val="1E293B"/>
          <w:sz w:val="19"/>
        </w:rPr>
        <w:t>2. Displacement vs. Distance: In Problem 4, calculate Coco's Total Distance Traveled (scalar sum) and her Net Overall Displacement (vector change in position Δx = x_final - x_initial). Explain why they are different.</w:t>
      </w:r>
    </w:p>
    <w:p>
      <w:pPr>
        <w:spacing w:after="120"/>
      </w:pPr>
      <w:r>
        <w:rPr>
          <w:color w:val="64748B"/>
          <w:sz w:val="18"/>
        </w:rPr>
        <w:t>Answer:</w:t>
        <w:br/>
        <w:br/>
        <w:br/>
      </w:r>
    </w:p>
    <w:p>
      <w:pPr>
        <w:spacing w:before="120" w:after="40"/>
      </w:pPr>
      <w:r>
        <w:rPr>
          <w:rFonts w:ascii="Arial" w:hAnsi="Arial"/>
          <w:color w:val="1E293B"/>
          <w:sz w:val="19"/>
        </w:rPr>
        <w:t>3. Simulation Verification: Open the Constant Velocity (CVPM) tab in the simulator. Test CV-1 through CV-8. Which scenario in the simulator matches Problem 4?</w:t>
      </w:r>
    </w:p>
    <w:p>
      <w:pPr>
        <w:spacing w:after="120"/>
      </w:pPr>
      <w:r>
        <w:rPr>
          <w:color w:val="64748B"/>
          <w:sz w:val="18"/>
        </w:rPr>
        <w:t>Answer:</w:t>
        <w:br/>
        <w:br/>
        <w:br/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